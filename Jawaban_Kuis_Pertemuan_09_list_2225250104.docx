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5E98" w14:textId="77777777" w:rsidR="00535E49" w:rsidRPr="000765AB" w:rsidRDefault="00000000">
      <w:pPr>
        <w:jc w:val="center"/>
        <w:rPr>
          <w:lang w:val="sv-SE"/>
        </w:rPr>
      </w:pPr>
      <w:r w:rsidRPr="000765AB">
        <w:rPr>
          <w:b/>
          <w:sz w:val="28"/>
          <w:lang w:val="sv-SE"/>
        </w:rPr>
        <w:t>JAWABAN KUIS FORMATIF – PERTEMUAN 09</w:t>
      </w:r>
      <w:r w:rsidRPr="000765AB">
        <w:rPr>
          <w:b/>
          <w:sz w:val="28"/>
          <w:lang w:val="sv-SE"/>
        </w:rPr>
        <w:br/>
        <w:t>LIST/ARRAY DAN PENGOLAHAN DATA NUMERIK</w:t>
      </w:r>
    </w:p>
    <w:p w14:paraId="3235C064" w14:textId="77777777" w:rsidR="00535E49" w:rsidRPr="000765AB" w:rsidRDefault="00000000">
      <w:pPr>
        <w:rPr>
          <w:lang w:val="sv-SE"/>
        </w:rPr>
      </w:pPr>
      <w:r w:rsidRPr="000765AB">
        <w:rPr>
          <w:lang w:val="sv-SE"/>
        </w:rPr>
        <w:t>Mata Kuliah: Algoritma dan Pemrograman</w:t>
      </w:r>
    </w:p>
    <w:p w14:paraId="532287A1" w14:textId="610D3201" w:rsidR="00535E49" w:rsidRPr="000765AB" w:rsidRDefault="00000000">
      <w:pPr>
        <w:rPr>
          <w:lang w:val="sv-SE"/>
        </w:rPr>
      </w:pPr>
      <w:r w:rsidRPr="000765AB">
        <w:rPr>
          <w:lang w:val="sv-SE"/>
        </w:rPr>
        <w:t>Nama</w:t>
      </w:r>
      <w:r w:rsidR="000765AB" w:rsidRPr="000765AB">
        <w:rPr>
          <w:lang w:val="sv-SE"/>
        </w:rPr>
        <w:tab/>
      </w:r>
      <w:r w:rsidRPr="000765AB">
        <w:rPr>
          <w:lang w:val="sv-SE"/>
        </w:rPr>
        <w:t xml:space="preserve">: </w:t>
      </w:r>
      <w:r w:rsidR="000765AB">
        <w:rPr>
          <w:lang w:val="sv-SE"/>
        </w:rPr>
        <w:t>Zulfatul Azkiya</w:t>
      </w:r>
    </w:p>
    <w:p w14:paraId="6EBA1A61" w14:textId="0066A3D3" w:rsidR="00535E49" w:rsidRPr="000765AB" w:rsidRDefault="00000000">
      <w:pPr>
        <w:rPr>
          <w:lang w:val="sv-SE"/>
        </w:rPr>
      </w:pPr>
      <w:r w:rsidRPr="000765AB">
        <w:rPr>
          <w:lang w:val="sv-SE"/>
        </w:rPr>
        <w:t>NIM</w:t>
      </w:r>
      <w:r w:rsidR="000765AB">
        <w:rPr>
          <w:lang w:val="sv-SE"/>
        </w:rPr>
        <w:tab/>
      </w:r>
      <w:r w:rsidRPr="000765AB">
        <w:rPr>
          <w:lang w:val="sv-SE"/>
        </w:rPr>
        <w:t xml:space="preserve">: </w:t>
      </w:r>
      <w:r w:rsidR="000765AB">
        <w:rPr>
          <w:lang w:val="sv-SE"/>
        </w:rPr>
        <w:t>2225250104</w:t>
      </w:r>
    </w:p>
    <w:p w14:paraId="7492F4D8" w14:textId="4C6EF24C" w:rsidR="00535E49" w:rsidRPr="000765AB" w:rsidRDefault="00000000">
      <w:pPr>
        <w:rPr>
          <w:lang w:val="sv-SE"/>
        </w:rPr>
      </w:pPr>
      <w:r w:rsidRPr="000765AB">
        <w:rPr>
          <w:lang w:val="sv-SE"/>
        </w:rPr>
        <w:t>Kelas</w:t>
      </w:r>
      <w:r w:rsidR="000765AB">
        <w:rPr>
          <w:lang w:val="sv-SE"/>
        </w:rPr>
        <w:tab/>
      </w:r>
      <w:r w:rsidRPr="000765AB">
        <w:rPr>
          <w:lang w:val="sv-SE"/>
        </w:rPr>
        <w:t>:</w:t>
      </w:r>
      <w:r w:rsidR="000765AB">
        <w:rPr>
          <w:lang w:val="sv-SE"/>
        </w:rPr>
        <w:t>3A</w:t>
      </w:r>
    </w:p>
    <w:p w14:paraId="44C7FB2E" w14:textId="77777777" w:rsidR="00535E49" w:rsidRPr="000765AB" w:rsidRDefault="00535E49">
      <w:pPr>
        <w:rPr>
          <w:lang w:val="sv-SE"/>
        </w:rPr>
      </w:pPr>
    </w:p>
    <w:p w14:paraId="46FBDF2A" w14:textId="77777777" w:rsidR="00535E49" w:rsidRPr="000765AB" w:rsidRDefault="00000000">
      <w:pPr>
        <w:rPr>
          <w:lang w:val="sv-SE"/>
        </w:rPr>
      </w:pPr>
      <w:r w:rsidRPr="000765AB">
        <w:rPr>
          <w:b/>
          <w:lang w:val="sv-SE"/>
        </w:rPr>
        <w:t>1. Mengapa list lebih tepat daripada banyak variabel terpisah untuk menyimpan 30 nilai?</w:t>
      </w:r>
    </w:p>
    <w:p w14:paraId="47AD24BA" w14:textId="77777777" w:rsidR="00535E49" w:rsidRPr="000765AB" w:rsidRDefault="00000000">
      <w:pPr>
        <w:ind w:left="360"/>
        <w:rPr>
          <w:lang w:val="sv-SE"/>
        </w:rPr>
      </w:pPr>
      <w:r w:rsidRPr="000765AB">
        <w:rPr>
          <w:b/>
          <w:lang w:val="sv-SE"/>
        </w:rPr>
        <w:t xml:space="preserve">Jawaban: </w:t>
      </w:r>
      <w:r w:rsidRPr="000765AB">
        <w:rPr>
          <w:lang w:val="sv-SE"/>
        </w:rPr>
        <w:t>Karena list dapat menyimpan banyak nilai dalam satu variabel sehingga data lebih rapi, mudah diakses dengan indeks, dan lebih mudah diproses menggunakan perulangan atau fungsi.</w:t>
      </w:r>
    </w:p>
    <w:p w14:paraId="5866BE93" w14:textId="77777777" w:rsidR="00535E49" w:rsidRPr="000765AB" w:rsidRDefault="00000000">
      <w:pPr>
        <w:rPr>
          <w:lang w:val="sv-SE"/>
        </w:rPr>
      </w:pPr>
      <w:r w:rsidRPr="000765AB">
        <w:rPr>
          <w:b/>
          <w:lang w:val="sv-SE"/>
        </w:rPr>
        <w:t>2. Berapa indeks elemen pertama pada list Python?</w:t>
      </w:r>
    </w:p>
    <w:p w14:paraId="78A9E06B" w14:textId="77777777" w:rsidR="00535E49" w:rsidRDefault="00000000">
      <w:pPr>
        <w:ind w:left="360"/>
      </w:pPr>
      <w:proofErr w:type="spellStart"/>
      <w:r>
        <w:rPr>
          <w:b/>
        </w:rPr>
        <w:t>Jawaban</w:t>
      </w:r>
      <w:proofErr w:type="spellEnd"/>
      <w:r>
        <w:rPr>
          <w:b/>
        </w:rPr>
        <w:t xml:space="preserve">: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adalah 0.</w:t>
      </w:r>
    </w:p>
    <w:p w14:paraId="281372F7" w14:textId="77777777" w:rsidR="00535E49" w:rsidRPr="000765AB" w:rsidRDefault="00000000">
      <w:pPr>
        <w:rPr>
          <w:lang w:val="sv-SE"/>
        </w:rPr>
      </w:pPr>
      <w:r w:rsidRPr="000765AB">
        <w:rPr>
          <w:b/>
          <w:lang w:val="sv-SE"/>
        </w:rPr>
        <w:t>3. Apa arti indeks -1?</w:t>
      </w:r>
    </w:p>
    <w:p w14:paraId="0D2E3E95" w14:textId="77777777" w:rsidR="00535E49" w:rsidRPr="000765AB" w:rsidRDefault="00000000">
      <w:pPr>
        <w:ind w:left="360"/>
        <w:rPr>
          <w:lang w:val="sv-SE"/>
        </w:rPr>
      </w:pPr>
      <w:r w:rsidRPr="000765AB">
        <w:rPr>
          <w:b/>
          <w:lang w:val="sv-SE"/>
        </w:rPr>
        <w:t xml:space="preserve">Jawaban: </w:t>
      </w:r>
      <w:r w:rsidRPr="000765AB">
        <w:rPr>
          <w:lang w:val="sv-SE"/>
        </w:rPr>
        <w:t>Indeks -1 digunakan untuk mengakses elemen terakhir dalam list.</w:t>
      </w:r>
    </w:p>
    <w:p w14:paraId="42238D3B" w14:textId="77777777" w:rsidR="00535E49" w:rsidRDefault="00000000">
      <w:r>
        <w:rPr>
          <w:b/>
        </w:rPr>
        <w:t xml:space="preserve">4. Apa hasil [10, 20, 30, </w:t>
      </w:r>
      <w:proofErr w:type="gramStart"/>
      <w:r>
        <w:rPr>
          <w:b/>
        </w:rPr>
        <w:t>40][</w:t>
      </w:r>
      <w:proofErr w:type="gramEnd"/>
      <w:r>
        <w:rPr>
          <w:b/>
        </w:rPr>
        <w:t>1:3]?</w:t>
      </w:r>
    </w:p>
    <w:p w14:paraId="68EDE5A0" w14:textId="77777777" w:rsidR="00535E49" w:rsidRPr="000765AB" w:rsidRDefault="00000000">
      <w:pPr>
        <w:ind w:left="360"/>
        <w:rPr>
          <w:lang w:val="sv-SE"/>
        </w:rPr>
      </w:pPr>
      <w:r>
        <w:rPr>
          <w:b/>
        </w:rPr>
        <w:t xml:space="preserve">Jawaban: </w:t>
      </w:r>
      <w:r>
        <w:t xml:space="preserve">Hasilnya adalah [20, 30]. </w:t>
      </w:r>
      <w:r w:rsidRPr="000765AB">
        <w:rPr>
          <w:lang w:val="sv-SE"/>
        </w:rPr>
        <w:t>Indeks awal 1 ikut diambil, sedangkan indeks akhir 3 tidak ikut diambil.</w:t>
      </w:r>
    </w:p>
    <w:p w14:paraId="098F1920" w14:textId="77777777" w:rsidR="00535E49" w:rsidRPr="000765AB" w:rsidRDefault="00000000">
      <w:pPr>
        <w:rPr>
          <w:lang w:val="sv-SE"/>
        </w:rPr>
      </w:pPr>
      <w:r w:rsidRPr="000765AB">
        <w:rPr>
          <w:b/>
          <w:lang w:val="sv-SE"/>
        </w:rPr>
        <w:t>5. Apa perbedaan append dan insert?</w:t>
      </w:r>
    </w:p>
    <w:p w14:paraId="51C3869D" w14:textId="77777777" w:rsidR="00535E49" w:rsidRPr="000765AB" w:rsidRDefault="00000000">
      <w:pPr>
        <w:ind w:left="360"/>
        <w:rPr>
          <w:lang w:val="sv-SE"/>
        </w:rPr>
      </w:pPr>
      <w:r w:rsidRPr="000765AB">
        <w:rPr>
          <w:b/>
          <w:lang w:val="sv-SE"/>
        </w:rPr>
        <w:t xml:space="preserve">Jawaban: </w:t>
      </w:r>
      <w:r w:rsidRPr="000765AB">
        <w:rPr>
          <w:lang w:val="sv-SE"/>
        </w:rPr>
        <w:t>append() menambahkan elemen di bagian akhir list, sedangkan insert() menambahkan elemen pada posisi indeks tertentu.</w:t>
      </w:r>
    </w:p>
    <w:p w14:paraId="55101265" w14:textId="77777777" w:rsidR="00535E49" w:rsidRPr="000765AB" w:rsidRDefault="00000000">
      <w:pPr>
        <w:rPr>
          <w:lang w:val="sv-SE"/>
        </w:rPr>
      </w:pPr>
      <w:r w:rsidRPr="000765AB">
        <w:rPr>
          <w:b/>
          <w:lang w:val="sv-SE"/>
        </w:rPr>
        <w:t>6. Apa risiko mengakses indeks yang tidak ada?</w:t>
      </w:r>
    </w:p>
    <w:p w14:paraId="649E92F7" w14:textId="77777777" w:rsidR="00535E49" w:rsidRPr="000765AB" w:rsidRDefault="00000000">
      <w:pPr>
        <w:ind w:left="360"/>
        <w:rPr>
          <w:lang w:val="sv-SE"/>
        </w:rPr>
      </w:pPr>
      <w:r w:rsidRPr="000765AB">
        <w:rPr>
          <w:b/>
          <w:lang w:val="sv-SE"/>
        </w:rPr>
        <w:t xml:space="preserve">Jawaban: </w:t>
      </w:r>
      <w:r w:rsidRPr="000765AB">
        <w:rPr>
          <w:lang w:val="sv-SE"/>
        </w:rPr>
        <w:t>Program dapat menghasilkan IndexError karena posisi indeks yang diminta tidak tersedia dalam list.</w:t>
      </w:r>
    </w:p>
    <w:p w14:paraId="32790B9C" w14:textId="77777777" w:rsidR="00535E49" w:rsidRPr="000765AB" w:rsidRDefault="00000000">
      <w:pPr>
        <w:rPr>
          <w:lang w:val="sv-SE"/>
        </w:rPr>
      </w:pPr>
      <w:r w:rsidRPr="000765AB">
        <w:rPr>
          <w:b/>
          <w:lang w:val="sv-SE"/>
        </w:rPr>
        <w:t>7. Fungsi apa yang digunakan untuk menghitung banyak elemen list?</w:t>
      </w:r>
    </w:p>
    <w:p w14:paraId="68BF3F81" w14:textId="77777777" w:rsidR="00535E49" w:rsidRPr="000765AB" w:rsidRDefault="00000000">
      <w:pPr>
        <w:ind w:left="360"/>
        <w:rPr>
          <w:lang w:val="sv-SE"/>
        </w:rPr>
      </w:pPr>
      <w:r w:rsidRPr="000765AB">
        <w:rPr>
          <w:b/>
          <w:lang w:val="sv-SE"/>
        </w:rPr>
        <w:t xml:space="preserve">Jawaban: </w:t>
      </w:r>
      <w:r w:rsidRPr="000765AB">
        <w:rPr>
          <w:lang w:val="sv-SE"/>
        </w:rPr>
        <w:t>Fungsi len() digunakan untuk menghitung jumlah elemen dalam list.</w:t>
      </w:r>
    </w:p>
    <w:p w14:paraId="0BF41DEB" w14:textId="77777777" w:rsidR="00535E49" w:rsidRPr="000765AB" w:rsidRDefault="00000000">
      <w:pPr>
        <w:rPr>
          <w:lang w:val="sv-SE"/>
        </w:rPr>
      </w:pPr>
      <w:r w:rsidRPr="000765AB">
        <w:rPr>
          <w:b/>
          <w:lang w:val="sv-SE"/>
        </w:rPr>
        <w:t>8. Bagaimana menghitung rata-rata list numerik dengan sum dan len?</w:t>
      </w:r>
    </w:p>
    <w:p w14:paraId="2F2C82FC" w14:textId="77777777" w:rsidR="00535E49" w:rsidRPr="000765AB" w:rsidRDefault="00000000">
      <w:pPr>
        <w:ind w:left="360"/>
        <w:rPr>
          <w:lang w:val="sv-SE"/>
        </w:rPr>
      </w:pPr>
      <w:r w:rsidRPr="000765AB">
        <w:rPr>
          <w:b/>
          <w:lang w:val="sv-SE"/>
        </w:rPr>
        <w:t xml:space="preserve">Jawaban: </w:t>
      </w:r>
      <w:r w:rsidRPr="000765AB">
        <w:rPr>
          <w:lang w:val="sv-SE"/>
        </w:rPr>
        <w:t>Rata-rata dihitung dengan sum(data) / len(data), yaitu jumlah seluruh nilai dibagi banyaknya elemen. List perlu berisi data agar pembagian dapat dilakukan.</w:t>
      </w:r>
    </w:p>
    <w:p w14:paraId="59A9C361" w14:textId="77777777" w:rsidR="00535E49" w:rsidRPr="000765AB" w:rsidRDefault="00000000">
      <w:pPr>
        <w:rPr>
          <w:lang w:val="sv-SE"/>
        </w:rPr>
      </w:pPr>
      <w:r w:rsidRPr="000765AB">
        <w:rPr>
          <w:b/>
          <w:lang w:val="sv-SE"/>
        </w:rPr>
        <w:t>9. Mengapa list kosong perlu diperiksa sebelum pembagian?</w:t>
      </w:r>
    </w:p>
    <w:p w14:paraId="60B9452A" w14:textId="77777777" w:rsidR="00535E49" w:rsidRPr="000765AB" w:rsidRDefault="00000000">
      <w:pPr>
        <w:ind w:left="360"/>
        <w:rPr>
          <w:lang w:val="sv-SE"/>
        </w:rPr>
      </w:pPr>
      <w:r w:rsidRPr="000765AB">
        <w:rPr>
          <w:b/>
          <w:lang w:val="sv-SE"/>
        </w:rPr>
        <w:t xml:space="preserve">Jawaban: </w:t>
      </w:r>
      <w:r w:rsidRPr="000765AB">
        <w:rPr>
          <w:lang w:val="sv-SE"/>
        </w:rPr>
        <w:t>Karena len(list) bernilai 0 ketika list kosong sehingga pembagian dengan nol akan menyebabkan ZeroDivisionError.</w:t>
      </w:r>
    </w:p>
    <w:p w14:paraId="3E9F4FCC" w14:textId="77777777" w:rsidR="00535E49" w:rsidRPr="000765AB" w:rsidRDefault="00000000">
      <w:pPr>
        <w:rPr>
          <w:lang w:val="sv-SE"/>
        </w:rPr>
      </w:pPr>
      <w:r w:rsidRPr="000765AB">
        <w:rPr>
          <w:b/>
          <w:lang w:val="sv-SE"/>
        </w:rPr>
        <w:t>10. Apa perintah yang digunakan untuk mengirim commit lokal ke GitHub?</w:t>
      </w:r>
    </w:p>
    <w:p w14:paraId="00C52266" w14:textId="77777777" w:rsidR="00535E49" w:rsidRDefault="00000000">
      <w:pPr>
        <w:ind w:left="360"/>
      </w:pPr>
      <w:r w:rsidRPr="000765AB">
        <w:rPr>
          <w:b/>
          <w:lang w:val="sv-SE"/>
        </w:rPr>
        <w:lastRenderedPageBreak/>
        <w:t xml:space="preserve">Jawaban: </w:t>
      </w:r>
      <w:r w:rsidRPr="000765AB">
        <w:rPr>
          <w:lang w:val="sv-SE"/>
        </w:rPr>
        <w:t xml:space="preserve">Perintah yang digunakan adalah git push. </w:t>
      </w:r>
      <w:proofErr w:type="spellStart"/>
      <w:r>
        <w:t>Untuk</w:t>
      </w:r>
      <w:proofErr w:type="spellEnd"/>
      <w:r>
        <w:t xml:space="preserve"> push </w:t>
      </w:r>
      <w:proofErr w:type="spellStart"/>
      <w:r>
        <w:t>pertama</w:t>
      </w:r>
      <w:proofErr w:type="spellEnd"/>
      <w:r>
        <w:t xml:space="preserve"> pada branch main, biasanya digunakan git push -u origin main.</w:t>
      </w:r>
    </w:p>
    <w:p w14:paraId="1F6747A4" w14:textId="6C3FE377" w:rsidR="00535E49" w:rsidRPr="000765AB" w:rsidRDefault="00535E49">
      <w:pPr>
        <w:rPr>
          <w:lang w:val="sv-SE"/>
        </w:rPr>
      </w:pPr>
    </w:p>
    <w:sectPr w:rsidR="00535E49" w:rsidRPr="000765AB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503482">
    <w:abstractNumId w:val="8"/>
  </w:num>
  <w:num w:numId="2" w16cid:durableId="25494310">
    <w:abstractNumId w:val="6"/>
  </w:num>
  <w:num w:numId="3" w16cid:durableId="357004861">
    <w:abstractNumId w:val="5"/>
  </w:num>
  <w:num w:numId="4" w16cid:durableId="1168793369">
    <w:abstractNumId w:val="4"/>
  </w:num>
  <w:num w:numId="5" w16cid:durableId="1000474230">
    <w:abstractNumId w:val="7"/>
  </w:num>
  <w:num w:numId="6" w16cid:durableId="1866821536">
    <w:abstractNumId w:val="3"/>
  </w:num>
  <w:num w:numId="7" w16cid:durableId="1905022150">
    <w:abstractNumId w:val="2"/>
  </w:num>
  <w:num w:numId="8" w16cid:durableId="1949240287">
    <w:abstractNumId w:val="1"/>
  </w:num>
  <w:num w:numId="9" w16cid:durableId="55778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28E"/>
    <w:rsid w:val="000765AB"/>
    <w:rsid w:val="0015074B"/>
    <w:rsid w:val="0029639D"/>
    <w:rsid w:val="00326F90"/>
    <w:rsid w:val="00535E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3D430"/>
  <w14:defaultImageDpi w14:val="300"/>
  <w15:docId w15:val="{50CF0092-554C-49BE-A0D7-A7B07470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ZULFATUL AZKIYA</cp:lastModifiedBy>
  <cp:revision>2</cp:revision>
  <dcterms:created xsi:type="dcterms:W3CDTF">2026-10-21T15:44:00Z</dcterms:created>
  <dcterms:modified xsi:type="dcterms:W3CDTF">2026-10-21T15:44:00Z</dcterms:modified>
  <cp:category/>
</cp:coreProperties>
</file>